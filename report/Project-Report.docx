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67CE92" w14:textId="4328BB80" w:rsidR="005A081D" w:rsidRPr="00AF508D" w:rsidRDefault="005D2C31">
      <w:pPr>
        <w:rPr>
          <w:rFonts w:ascii="Times New Roman" w:eastAsia="MS UI Gothic" w:hAnsi="Times New Roman" w:cs="Times New Roman"/>
        </w:rPr>
      </w:pPr>
      <w:r w:rsidRPr="00AF508D">
        <w:rPr>
          <w:rFonts w:ascii="Times New Roman" w:eastAsia="MS UI Gothic" w:hAnsi="Times New Roman" w:cs="Times New Roman"/>
          <w:noProof/>
        </w:rPr>
        <w:drawing>
          <wp:inline distT="0" distB="0" distL="0" distR="0" wp14:anchorId="2335601F" wp14:editId="711C31E2">
            <wp:extent cx="5486400" cy="2357755"/>
            <wp:effectExtent l="0" t="0" r="0" b="4445"/>
            <wp:docPr id="70404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357755"/>
                    </a:xfrm>
                    <a:prstGeom prst="rect">
                      <a:avLst/>
                    </a:prstGeom>
                    <a:noFill/>
                    <a:ln>
                      <a:noFill/>
                    </a:ln>
                  </pic:spPr>
                </pic:pic>
              </a:graphicData>
            </a:graphic>
          </wp:inline>
        </w:drawing>
      </w:r>
    </w:p>
    <w:p w14:paraId="1A3B10F0" w14:textId="77777777" w:rsidR="005D2C31" w:rsidRPr="00AF508D" w:rsidRDefault="005D2C31">
      <w:pPr>
        <w:rPr>
          <w:rFonts w:ascii="Times New Roman" w:eastAsia="MS UI Gothic" w:hAnsi="Times New Roman" w:cs="Times New Roman"/>
        </w:rPr>
      </w:pPr>
    </w:p>
    <w:p w14:paraId="2569F834" w14:textId="77777777" w:rsidR="005D2C31" w:rsidRPr="00AF508D" w:rsidRDefault="005D2C31">
      <w:pPr>
        <w:rPr>
          <w:rFonts w:ascii="Times New Roman" w:eastAsia="MS UI Gothic" w:hAnsi="Times New Roman" w:cs="Times New Roman"/>
        </w:rPr>
      </w:pPr>
    </w:p>
    <w:p w14:paraId="23E21F6A" w14:textId="77777777" w:rsidR="005D2C31" w:rsidRPr="00AF508D" w:rsidRDefault="005D2C31">
      <w:pPr>
        <w:rPr>
          <w:rFonts w:ascii="Times New Roman" w:eastAsia="MS UI Gothic" w:hAnsi="Times New Roman" w:cs="Times New Roman"/>
        </w:rPr>
      </w:pPr>
    </w:p>
    <w:p w14:paraId="719E8787" w14:textId="231E40A7" w:rsidR="005D2C31" w:rsidRPr="00AF508D" w:rsidRDefault="005D2C31" w:rsidP="005D2C31">
      <w:pPr>
        <w:jc w:val="center"/>
        <w:rPr>
          <w:rFonts w:ascii="Times New Roman" w:eastAsia="MS UI Gothic" w:hAnsi="Times New Roman" w:cs="Times New Roman"/>
          <w:b/>
          <w:bCs/>
          <w:color w:val="FF0000"/>
          <w:sz w:val="40"/>
          <w:szCs w:val="40"/>
          <w:u w:val="single"/>
        </w:rPr>
      </w:pPr>
      <w:r w:rsidRPr="00AF508D">
        <w:rPr>
          <w:rFonts w:ascii="Times New Roman" w:eastAsia="MS UI Gothic" w:hAnsi="Times New Roman" w:cs="Times New Roman"/>
          <w:b/>
          <w:bCs/>
          <w:color w:val="FF0000"/>
          <w:sz w:val="40"/>
          <w:szCs w:val="40"/>
          <w:u w:val="single"/>
        </w:rPr>
        <w:t>Digital Literacy Report</w:t>
      </w:r>
    </w:p>
    <w:p w14:paraId="3CD2C78A" w14:textId="63F558EB" w:rsidR="005D2C31" w:rsidRPr="00AF508D" w:rsidRDefault="005D2C31" w:rsidP="005D2C31">
      <w:pPr>
        <w:jc w:val="right"/>
        <w:rPr>
          <w:rFonts w:ascii="Times New Roman" w:eastAsia="MS UI Gothic" w:hAnsi="Times New Roman" w:cs="Times New Roman"/>
          <w:b/>
          <w:bCs/>
          <w:sz w:val="32"/>
          <w:szCs w:val="32"/>
          <w:u w:val="single"/>
        </w:rPr>
      </w:pPr>
      <w:proofErr w:type="gramStart"/>
      <w:r w:rsidRPr="00AF508D">
        <w:rPr>
          <w:rFonts w:ascii="Times New Roman" w:eastAsia="MS UI Gothic" w:hAnsi="Times New Roman" w:cs="Times New Roman"/>
          <w:b/>
          <w:bCs/>
          <w:sz w:val="32"/>
          <w:szCs w:val="32"/>
          <w:u w:val="single"/>
        </w:rPr>
        <w:t>Name :</w:t>
      </w:r>
      <w:proofErr w:type="gramEnd"/>
      <w:r w:rsidRPr="00AF508D">
        <w:rPr>
          <w:rFonts w:ascii="Times New Roman" w:eastAsia="MS UI Gothic" w:hAnsi="Times New Roman" w:cs="Times New Roman"/>
          <w:b/>
          <w:bCs/>
          <w:sz w:val="32"/>
          <w:szCs w:val="32"/>
          <w:u w:val="single"/>
        </w:rPr>
        <w:t xml:space="preserve"> Namit Magotra</w:t>
      </w:r>
    </w:p>
    <w:p w14:paraId="693CEE24" w14:textId="7CDEB2D9" w:rsidR="005D2C31" w:rsidRPr="00AF508D" w:rsidRDefault="005D2C31" w:rsidP="005D2C31">
      <w:pPr>
        <w:jc w:val="right"/>
        <w:rPr>
          <w:rFonts w:ascii="Times New Roman" w:eastAsia="MS UI Gothic" w:hAnsi="Times New Roman" w:cs="Times New Roman"/>
          <w:b/>
          <w:bCs/>
          <w:sz w:val="32"/>
          <w:szCs w:val="32"/>
          <w:u w:val="single"/>
        </w:rPr>
      </w:pPr>
      <w:r w:rsidRPr="00AF508D">
        <w:rPr>
          <w:rFonts w:ascii="Times New Roman" w:eastAsia="MS UI Gothic" w:hAnsi="Times New Roman" w:cs="Times New Roman"/>
          <w:b/>
          <w:bCs/>
          <w:sz w:val="32"/>
          <w:szCs w:val="32"/>
          <w:u w:val="single"/>
        </w:rPr>
        <w:t xml:space="preserve">Registration </w:t>
      </w:r>
      <w:proofErr w:type="gramStart"/>
      <w:r w:rsidRPr="00AF508D">
        <w:rPr>
          <w:rFonts w:ascii="Times New Roman" w:eastAsia="MS UI Gothic" w:hAnsi="Times New Roman" w:cs="Times New Roman"/>
          <w:b/>
          <w:bCs/>
          <w:sz w:val="32"/>
          <w:szCs w:val="32"/>
          <w:u w:val="single"/>
        </w:rPr>
        <w:t>Number :</w:t>
      </w:r>
      <w:proofErr w:type="gramEnd"/>
      <w:r w:rsidRPr="00AF508D">
        <w:rPr>
          <w:rFonts w:ascii="Times New Roman" w:eastAsia="MS UI Gothic" w:hAnsi="Times New Roman" w:cs="Times New Roman"/>
          <w:b/>
          <w:bCs/>
          <w:sz w:val="32"/>
          <w:szCs w:val="32"/>
          <w:u w:val="single"/>
        </w:rPr>
        <w:t xml:space="preserve"> 25MIB10013</w:t>
      </w:r>
    </w:p>
    <w:p w14:paraId="4250ADA5" w14:textId="687E6BED" w:rsidR="005D2C31" w:rsidRPr="00AF508D" w:rsidRDefault="005D2C31" w:rsidP="005D2C31">
      <w:pPr>
        <w:jc w:val="right"/>
        <w:rPr>
          <w:rFonts w:ascii="Times New Roman" w:eastAsia="MS UI Gothic" w:hAnsi="Times New Roman" w:cs="Times New Roman"/>
          <w:b/>
          <w:bCs/>
          <w:sz w:val="32"/>
          <w:szCs w:val="32"/>
          <w:u w:val="single"/>
        </w:rPr>
      </w:pPr>
      <w:proofErr w:type="gramStart"/>
      <w:r w:rsidRPr="00AF508D">
        <w:rPr>
          <w:rFonts w:ascii="Times New Roman" w:eastAsia="MS UI Gothic" w:hAnsi="Times New Roman" w:cs="Times New Roman"/>
          <w:b/>
          <w:bCs/>
          <w:sz w:val="32"/>
          <w:szCs w:val="32"/>
          <w:u w:val="single"/>
        </w:rPr>
        <w:t>Branch :</w:t>
      </w:r>
      <w:proofErr w:type="gramEnd"/>
      <w:r w:rsidRPr="00AF508D">
        <w:rPr>
          <w:rFonts w:ascii="Times New Roman" w:eastAsia="MS UI Gothic" w:hAnsi="Times New Roman" w:cs="Times New Roman"/>
          <w:b/>
          <w:bCs/>
          <w:sz w:val="32"/>
          <w:szCs w:val="32"/>
          <w:u w:val="single"/>
        </w:rPr>
        <w:t xml:space="preserve"> </w:t>
      </w:r>
      <w:proofErr w:type="spellStart"/>
      <w:r w:rsidRPr="00AF508D">
        <w:rPr>
          <w:rFonts w:ascii="Times New Roman" w:eastAsia="MS UI Gothic" w:hAnsi="Times New Roman" w:cs="Times New Roman"/>
          <w:b/>
          <w:bCs/>
          <w:sz w:val="32"/>
          <w:szCs w:val="32"/>
          <w:u w:val="single"/>
        </w:rPr>
        <w:t>Int.Mtech</w:t>
      </w:r>
      <w:proofErr w:type="spellEnd"/>
      <w:r w:rsidRPr="00AF508D">
        <w:rPr>
          <w:rFonts w:ascii="Times New Roman" w:eastAsia="MS UI Gothic" w:hAnsi="Times New Roman" w:cs="Times New Roman"/>
          <w:b/>
          <w:bCs/>
          <w:sz w:val="32"/>
          <w:szCs w:val="32"/>
          <w:u w:val="single"/>
        </w:rPr>
        <w:t xml:space="preserve"> Bioinformatics And Artificial Intelligence</w:t>
      </w:r>
    </w:p>
    <w:p w14:paraId="7F5CB538" w14:textId="5D620911" w:rsidR="005D2C31" w:rsidRPr="00AF508D" w:rsidRDefault="005D2C31" w:rsidP="005D2C31">
      <w:pPr>
        <w:jc w:val="right"/>
        <w:rPr>
          <w:rFonts w:ascii="Times New Roman" w:eastAsia="MS UI Gothic" w:hAnsi="Times New Roman" w:cs="Times New Roman"/>
          <w:b/>
          <w:bCs/>
          <w:sz w:val="32"/>
          <w:szCs w:val="32"/>
          <w:u w:val="single"/>
        </w:rPr>
      </w:pPr>
      <w:proofErr w:type="gramStart"/>
      <w:r w:rsidRPr="00AF508D">
        <w:rPr>
          <w:rFonts w:ascii="Times New Roman" w:eastAsia="MS UI Gothic" w:hAnsi="Times New Roman" w:cs="Times New Roman"/>
          <w:b/>
          <w:bCs/>
          <w:sz w:val="32"/>
          <w:szCs w:val="32"/>
          <w:u w:val="single"/>
        </w:rPr>
        <w:t>Year :</w:t>
      </w:r>
      <w:proofErr w:type="gramEnd"/>
      <w:r w:rsidRPr="00AF508D">
        <w:rPr>
          <w:rFonts w:ascii="Times New Roman" w:eastAsia="MS UI Gothic" w:hAnsi="Times New Roman" w:cs="Times New Roman"/>
          <w:b/>
          <w:bCs/>
          <w:sz w:val="32"/>
          <w:szCs w:val="32"/>
          <w:u w:val="single"/>
        </w:rPr>
        <w:t xml:space="preserve"> 2025-2026</w:t>
      </w:r>
    </w:p>
    <w:p w14:paraId="6332A26C" w14:textId="3F69B502" w:rsidR="005D2C31" w:rsidRPr="00AF508D" w:rsidRDefault="005D2C31" w:rsidP="005D2C31">
      <w:pPr>
        <w:jc w:val="right"/>
        <w:rPr>
          <w:rFonts w:ascii="Times New Roman" w:eastAsia="MS UI Gothic" w:hAnsi="Times New Roman" w:cs="Times New Roman"/>
          <w:b/>
          <w:bCs/>
          <w:sz w:val="32"/>
          <w:szCs w:val="32"/>
          <w:u w:val="single"/>
        </w:rPr>
      </w:pPr>
      <w:r w:rsidRPr="00AF508D">
        <w:rPr>
          <w:rFonts w:ascii="Times New Roman" w:eastAsia="MS UI Gothic" w:hAnsi="Times New Roman" w:cs="Times New Roman"/>
          <w:b/>
          <w:bCs/>
          <w:sz w:val="32"/>
          <w:szCs w:val="32"/>
          <w:u w:val="single"/>
        </w:rPr>
        <w:t xml:space="preserve">Course </w:t>
      </w:r>
      <w:proofErr w:type="gramStart"/>
      <w:r w:rsidRPr="00AF508D">
        <w:rPr>
          <w:rFonts w:ascii="Times New Roman" w:eastAsia="MS UI Gothic" w:hAnsi="Times New Roman" w:cs="Times New Roman"/>
          <w:b/>
          <w:bCs/>
          <w:sz w:val="32"/>
          <w:szCs w:val="32"/>
          <w:u w:val="single"/>
        </w:rPr>
        <w:t>Code :</w:t>
      </w:r>
      <w:proofErr w:type="gramEnd"/>
    </w:p>
    <w:p w14:paraId="44020245" w14:textId="7E402F1D" w:rsidR="005D2C31" w:rsidRPr="00AF508D" w:rsidRDefault="005D2C31" w:rsidP="005D2C31">
      <w:pPr>
        <w:jc w:val="right"/>
        <w:rPr>
          <w:rFonts w:ascii="Times New Roman" w:eastAsia="MS UI Gothic" w:hAnsi="Times New Roman" w:cs="Times New Roman"/>
          <w:b/>
          <w:bCs/>
          <w:sz w:val="32"/>
          <w:szCs w:val="32"/>
          <w:u w:val="single"/>
        </w:rPr>
      </w:pPr>
      <w:proofErr w:type="gramStart"/>
      <w:r w:rsidRPr="00AF508D">
        <w:rPr>
          <w:rFonts w:ascii="Times New Roman" w:eastAsia="MS UI Gothic" w:hAnsi="Times New Roman" w:cs="Times New Roman"/>
          <w:b/>
          <w:bCs/>
          <w:sz w:val="32"/>
          <w:szCs w:val="32"/>
          <w:u w:val="single"/>
        </w:rPr>
        <w:t>Date :</w:t>
      </w:r>
      <w:proofErr w:type="gramEnd"/>
      <w:r w:rsidRPr="00AF508D">
        <w:rPr>
          <w:rFonts w:ascii="Times New Roman" w:eastAsia="MS UI Gothic" w:hAnsi="Times New Roman" w:cs="Times New Roman"/>
          <w:b/>
          <w:bCs/>
          <w:sz w:val="32"/>
          <w:szCs w:val="32"/>
          <w:u w:val="single"/>
        </w:rPr>
        <w:t xml:space="preserve"> 24</w:t>
      </w:r>
      <w:r w:rsidRPr="00AF508D">
        <w:rPr>
          <w:rFonts w:ascii="Times New Roman" w:eastAsia="MS UI Gothic" w:hAnsi="Times New Roman" w:cs="Times New Roman"/>
          <w:b/>
          <w:bCs/>
          <w:sz w:val="32"/>
          <w:szCs w:val="32"/>
          <w:u w:val="single"/>
          <w:vertAlign w:val="superscript"/>
        </w:rPr>
        <w:t>th</w:t>
      </w:r>
      <w:r w:rsidRPr="00AF508D">
        <w:rPr>
          <w:rFonts w:ascii="Times New Roman" w:eastAsia="MS UI Gothic" w:hAnsi="Times New Roman" w:cs="Times New Roman"/>
          <w:b/>
          <w:bCs/>
          <w:sz w:val="32"/>
          <w:szCs w:val="32"/>
          <w:u w:val="single"/>
        </w:rPr>
        <w:t xml:space="preserve"> March 2026</w:t>
      </w:r>
    </w:p>
    <w:p w14:paraId="2749F1DF" w14:textId="77777777" w:rsidR="005D2C31" w:rsidRPr="00AF508D" w:rsidRDefault="005D2C31" w:rsidP="005D2C31">
      <w:pPr>
        <w:jc w:val="right"/>
        <w:rPr>
          <w:rFonts w:ascii="Times New Roman" w:eastAsia="MS UI Gothic" w:hAnsi="Times New Roman" w:cs="Times New Roman"/>
          <w:b/>
          <w:bCs/>
          <w:sz w:val="36"/>
          <w:szCs w:val="36"/>
          <w:u w:val="single"/>
        </w:rPr>
      </w:pPr>
    </w:p>
    <w:p w14:paraId="13CDFAE2" w14:textId="77777777" w:rsidR="005D2C31" w:rsidRPr="00AF508D" w:rsidRDefault="005D2C31" w:rsidP="005D2C31">
      <w:pPr>
        <w:jc w:val="right"/>
        <w:rPr>
          <w:rFonts w:ascii="Times New Roman" w:eastAsia="MS UI Gothic" w:hAnsi="Times New Roman" w:cs="Times New Roman"/>
          <w:b/>
          <w:bCs/>
          <w:sz w:val="36"/>
          <w:szCs w:val="36"/>
          <w:u w:val="single"/>
        </w:rPr>
      </w:pPr>
    </w:p>
    <w:p w14:paraId="5BAC929D" w14:textId="7EB03F5D" w:rsidR="005D2C31" w:rsidRPr="00AF508D" w:rsidRDefault="005D2C31" w:rsidP="005D2C31">
      <w:pPr>
        <w:rPr>
          <w:rFonts w:ascii="Times New Roman" w:eastAsia="MS UI Gothic" w:hAnsi="Times New Roman" w:cs="Times New Roman"/>
          <w:b/>
          <w:bCs/>
          <w:sz w:val="36"/>
          <w:szCs w:val="36"/>
          <w:u w:val="single"/>
        </w:rPr>
      </w:pPr>
    </w:p>
    <w:p w14:paraId="0B0C6914" w14:textId="77777777" w:rsidR="005D2C31" w:rsidRPr="00AF508D" w:rsidRDefault="005D2C31" w:rsidP="005D2C31">
      <w:pPr>
        <w:rPr>
          <w:rFonts w:ascii="Times New Roman" w:eastAsia="MS UI Gothic" w:hAnsi="Times New Roman" w:cs="Times New Roman"/>
          <w:b/>
          <w:bCs/>
          <w:sz w:val="36"/>
          <w:szCs w:val="36"/>
          <w:u w:val="single"/>
        </w:rPr>
      </w:pPr>
    </w:p>
    <w:p w14:paraId="7F33AF27" w14:textId="5BAA93D7" w:rsidR="005D2C31" w:rsidRPr="00AF508D" w:rsidRDefault="005D2C31" w:rsidP="005D2C31">
      <w:pPr>
        <w:jc w:val="center"/>
        <w:rPr>
          <w:rFonts w:ascii="Times New Roman" w:eastAsia="MS UI Gothic" w:hAnsi="Times New Roman" w:cs="Times New Roman"/>
          <w:b/>
          <w:bCs/>
          <w:color w:val="FF0000"/>
          <w:sz w:val="60"/>
          <w:szCs w:val="60"/>
          <w:u w:val="single"/>
        </w:rPr>
      </w:pPr>
      <w:r w:rsidRPr="00AF508D">
        <w:rPr>
          <w:rFonts w:ascii="Times New Roman" w:eastAsia="MS UI Gothic" w:hAnsi="Times New Roman" w:cs="Times New Roman"/>
          <w:b/>
          <w:bCs/>
          <w:color w:val="FF0000"/>
          <w:sz w:val="60"/>
          <w:szCs w:val="60"/>
          <w:u w:val="single"/>
        </w:rPr>
        <w:lastRenderedPageBreak/>
        <w:t>Introduction</w:t>
      </w:r>
    </w:p>
    <w:p w14:paraId="1345882F" w14:textId="4BDE7BE3" w:rsidR="00C03B3A" w:rsidRPr="00AF508D" w:rsidRDefault="00C03B3A" w:rsidP="00C03B3A">
      <w:pPr>
        <w:jc w:val="both"/>
        <w:rPr>
          <w:rFonts w:ascii="Times New Roman" w:eastAsia="MS UI Gothic" w:hAnsi="Times New Roman" w:cs="Times New Roman"/>
          <w:spacing w:val="30"/>
          <w:sz w:val="24"/>
          <w:szCs w:val="24"/>
        </w:rPr>
      </w:pPr>
      <w:r w:rsidRPr="00AF508D">
        <w:rPr>
          <w:rFonts w:ascii="Times New Roman" w:eastAsia="MS UI Gothic" w:hAnsi="Times New Roman" w:cs="Times New Roman"/>
          <w:spacing w:val="30"/>
          <w:sz w:val="24"/>
          <w:szCs w:val="24"/>
        </w:rPr>
        <w:t xml:space="preserve">The project and the course </w:t>
      </w:r>
      <w:proofErr w:type="gramStart"/>
      <w:r w:rsidRPr="00AF508D">
        <w:rPr>
          <w:rFonts w:ascii="Times New Roman" w:eastAsia="MS UI Gothic" w:hAnsi="Times New Roman" w:cs="Times New Roman"/>
          <w:spacing w:val="30"/>
          <w:sz w:val="24"/>
          <w:szCs w:val="24"/>
        </w:rPr>
        <w:t>focuses</w:t>
      </w:r>
      <w:proofErr w:type="gramEnd"/>
      <w:r w:rsidRPr="00AF508D">
        <w:rPr>
          <w:rFonts w:ascii="Times New Roman" w:eastAsia="MS UI Gothic" w:hAnsi="Times New Roman" w:cs="Times New Roman"/>
          <w:spacing w:val="30"/>
          <w:sz w:val="24"/>
          <w:szCs w:val="24"/>
        </w:rPr>
        <w:t xml:space="preserve"> on developing digital literacy skills that are essential for students and adults in today’s technology driven world. As a student digital ambassador my goal was to understand and promote safe responsible and effective use of digital technology and tools. Through this project, I explored many aspect of digital literacy</w:t>
      </w:r>
      <w:r w:rsidR="00AF508D" w:rsidRPr="00AF508D">
        <w:rPr>
          <w:rFonts w:ascii="Times New Roman" w:eastAsia="MS UI Gothic" w:hAnsi="Times New Roman" w:cs="Times New Roman"/>
          <w:spacing w:val="30"/>
          <w:sz w:val="24"/>
          <w:szCs w:val="24"/>
        </w:rPr>
        <w:t xml:space="preserve"> and digital world</w:t>
      </w:r>
      <w:r w:rsidRPr="00AF508D">
        <w:rPr>
          <w:rFonts w:ascii="Times New Roman" w:eastAsia="MS UI Gothic" w:hAnsi="Times New Roman" w:cs="Times New Roman"/>
          <w:spacing w:val="30"/>
          <w:sz w:val="24"/>
          <w:szCs w:val="24"/>
        </w:rPr>
        <w:t xml:space="preserve"> such as creating an effective </w:t>
      </w:r>
      <w:r w:rsidR="00AF508D" w:rsidRPr="00AF508D">
        <w:rPr>
          <w:rFonts w:ascii="Times New Roman" w:eastAsia="MS UI Gothic" w:hAnsi="Times New Roman" w:cs="Times New Roman"/>
          <w:spacing w:val="30"/>
          <w:sz w:val="24"/>
          <w:szCs w:val="24"/>
        </w:rPr>
        <w:t>infographic,</w:t>
      </w:r>
      <w:r w:rsidRPr="00AF508D">
        <w:rPr>
          <w:rFonts w:ascii="Times New Roman" w:eastAsia="MS UI Gothic" w:hAnsi="Times New Roman" w:cs="Times New Roman"/>
          <w:spacing w:val="30"/>
          <w:sz w:val="24"/>
          <w:szCs w:val="24"/>
        </w:rPr>
        <w:t xml:space="preserve"> building a </w:t>
      </w:r>
      <w:proofErr w:type="spellStart"/>
      <w:r w:rsidRPr="00AF508D">
        <w:rPr>
          <w:rFonts w:ascii="Times New Roman" w:eastAsia="MS UI Gothic" w:hAnsi="Times New Roman" w:cs="Times New Roman"/>
          <w:spacing w:val="30"/>
          <w:sz w:val="24"/>
          <w:szCs w:val="24"/>
        </w:rPr>
        <w:t>profesional</w:t>
      </w:r>
      <w:proofErr w:type="spellEnd"/>
      <w:r w:rsidRPr="00AF508D">
        <w:rPr>
          <w:rFonts w:ascii="Times New Roman" w:eastAsia="MS UI Gothic" w:hAnsi="Times New Roman" w:cs="Times New Roman"/>
          <w:spacing w:val="30"/>
          <w:sz w:val="24"/>
          <w:szCs w:val="24"/>
        </w:rPr>
        <w:t xml:space="preserve"> online </w:t>
      </w:r>
      <w:proofErr w:type="gramStart"/>
      <w:r w:rsidRPr="00AF508D">
        <w:rPr>
          <w:rFonts w:ascii="Times New Roman" w:eastAsia="MS UI Gothic" w:hAnsi="Times New Roman" w:cs="Times New Roman"/>
          <w:spacing w:val="30"/>
          <w:sz w:val="24"/>
          <w:szCs w:val="24"/>
        </w:rPr>
        <w:t>portfolio ,</w:t>
      </w:r>
      <w:proofErr w:type="gramEnd"/>
      <w:r w:rsidRPr="00AF508D">
        <w:rPr>
          <w:rFonts w:ascii="Times New Roman" w:eastAsia="MS UI Gothic" w:hAnsi="Times New Roman" w:cs="Times New Roman"/>
          <w:spacing w:val="30"/>
          <w:sz w:val="24"/>
          <w:szCs w:val="24"/>
        </w:rPr>
        <w:t xml:space="preserve"> using coding and </w:t>
      </w:r>
      <w:proofErr w:type="spellStart"/>
      <w:r w:rsidRPr="00AF508D">
        <w:rPr>
          <w:rFonts w:ascii="Times New Roman" w:eastAsia="MS UI Gothic" w:hAnsi="Times New Roman" w:cs="Times New Roman"/>
          <w:spacing w:val="30"/>
          <w:sz w:val="24"/>
          <w:szCs w:val="24"/>
        </w:rPr>
        <w:t>collboration</w:t>
      </w:r>
      <w:proofErr w:type="spellEnd"/>
      <w:r w:rsidRPr="00AF508D">
        <w:rPr>
          <w:rFonts w:ascii="Times New Roman" w:eastAsia="MS UI Gothic" w:hAnsi="Times New Roman" w:cs="Times New Roman"/>
          <w:spacing w:val="30"/>
          <w:sz w:val="24"/>
          <w:szCs w:val="24"/>
        </w:rPr>
        <w:t xml:space="preserve"> platforms , practicing email etiquette</w:t>
      </w:r>
      <w:r w:rsidR="00AF508D" w:rsidRPr="00AF508D">
        <w:rPr>
          <w:rFonts w:ascii="Times New Roman" w:eastAsia="MS UI Gothic" w:hAnsi="Times New Roman" w:cs="Times New Roman"/>
          <w:spacing w:val="30"/>
          <w:sz w:val="24"/>
          <w:szCs w:val="24"/>
        </w:rPr>
        <w:t xml:space="preserve"> in professional way</w:t>
      </w:r>
      <w:r w:rsidRPr="00AF508D">
        <w:rPr>
          <w:rFonts w:ascii="Times New Roman" w:eastAsia="MS UI Gothic" w:hAnsi="Times New Roman" w:cs="Times New Roman"/>
          <w:spacing w:val="30"/>
          <w:sz w:val="24"/>
          <w:szCs w:val="24"/>
        </w:rPr>
        <w:t xml:space="preserve"> and understanding </w:t>
      </w:r>
      <w:r w:rsidR="00AF508D" w:rsidRPr="00AF508D">
        <w:rPr>
          <w:rFonts w:ascii="Times New Roman" w:eastAsia="MS UI Gothic" w:hAnsi="Times New Roman" w:cs="Times New Roman"/>
          <w:spacing w:val="30"/>
          <w:sz w:val="24"/>
          <w:szCs w:val="24"/>
        </w:rPr>
        <w:t xml:space="preserve">what </w:t>
      </w:r>
      <w:r w:rsidRPr="00AF508D">
        <w:rPr>
          <w:rFonts w:ascii="Times New Roman" w:eastAsia="MS UI Gothic" w:hAnsi="Times New Roman" w:cs="Times New Roman"/>
          <w:spacing w:val="30"/>
          <w:sz w:val="24"/>
          <w:szCs w:val="24"/>
        </w:rPr>
        <w:t>cybercrime</w:t>
      </w:r>
      <w:r w:rsidR="00AF508D" w:rsidRPr="00AF508D">
        <w:rPr>
          <w:rFonts w:ascii="Times New Roman" w:eastAsia="MS UI Gothic" w:hAnsi="Times New Roman" w:cs="Times New Roman"/>
          <w:spacing w:val="30"/>
          <w:sz w:val="24"/>
          <w:szCs w:val="24"/>
        </w:rPr>
        <w:t xml:space="preserve"> is</w:t>
      </w:r>
      <w:r w:rsidRPr="00AF508D">
        <w:rPr>
          <w:rFonts w:ascii="Times New Roman" w:eastAsia="MS UI Gothic" w:hAnsi="Times New Roman" w:cs="Times New Roman"/>
          <w:spacing w:val="30"/>
          <w:sz w:val="24"/>
          <w:szCs w:val="24"/>
        </w:rPr>
        <w:t xml:space="preserve"> and </w:t>
      </w:r>
      <w:proofErr w:type="spellStart"/>
      <w:r w:rsidRPr="00AF508D">
        <w:rPr>
          <w:rFonts w:ascii="Times New Roman" w:eastAsia="MS UI Gothic" w:hAnsi="Times New Roman" w:cs="Times New Roman"/>
          <w:spacing w:val="30"/>
          <w:sz w:val="24"/>
          <w:szCs w:val="24"/>
        </w:rPr>
        <w:t>prevntions</w:t>
      </w:r>
      <w:proofErr w:type="spellEnd"/>
      <w:r w:rsidRPr="00AF508D">
        <w:rPr>
          <w:rFonts w:ascii="Times New Roman" w:eastAsia="MS UI Gothic" w:hAnsi="Times New Roman" w:cs="Times New Roman"/>
          <w:spacing w:val="30"/>
          <w:sz w:val="24"/>
          <w:szCs w:val="24"/>
        </w:rPr>
        <w:t xml:space="preserve"> to be taken.</w:t>
      </w:r>
    </w:p>
    <w:p w14:paraId="0762BD15" w14:textId="68704B4B" w:rsidR="00AF508D" w:rsidRPr="00AF508D" w:rsidRDefault="00C03B3A" w:rsidP="00C03B3A">
      <w:pPr>
        <w:jc w:val="both"/>
        <w:rPr>
          <w:rFonts w:ascii="Times New Roman" w:eastAsia="MS UI Gothic" w:hAnsi="Times New Roman" w:cs="Times New Roman"/>
          <w:spacing w:val="30"/>
          <w:sz w:val="24"/>
          <w:szCs w:val="24"/>
        </w:rPr>
      </w:pPr>
      <w:r w:rsidRPr="00AF508D">
        <w:rPr>
          <w:rFonts w:ascii="Times New Roman" w:eastAsia="MS UI Gothic" w:hAnsi="Times New Roman" w:cs="Times New Roman"/>
          <w:spacing w:val="30"/>
          <w:sz w:val="24"/>
          <w:szCs w:val="24"/>
        </w:rPr>
        <w:t xml:space="preserve">Each of these tasks </w:t>
      </w:r>
      <w:r w:rsidR="00AF508D" w:rsidRPr="00AF508D">
        <w:rPr>
          <w:rFonts w:ascii="Times New Roman" w:eastAsia="MS UI Gothic" w:hAnsi="Times New Roman" w:cs="Times New Roman"/>
          <w:spacing w:val="30"/>
          <w:sz w:val="24"/>
          <w:szCs w:val="24"/>
        </w:rPr>
        <w:t xml:space="preserve">have </w:t>
      </w:r>
      <w:r w:rsidRPr="00AF508D">
        <w:rPr>
          <w:rFonts w:ascii="Times New Roman" w:eastAsia="MS UI Gothic" w:hAnsi="Times New Roman" w:cs="Times New Roman"/>
          <w:spacing w:val="30"/>
          <w:sz w:val="24"/>
          <w:szCs w:val="24"/>
        </w:rPr>
        <w:t>helped me to gain practical experience and navigate digital world confidently and safely. This project enhanced my technical skills</w:t>
      </w:r>
      <w:r w:rsidR="00AF508D" w:rsidRPr="00AF508D">
        <w:rPr>
          <w:rFonts w:ascii="Times New Roman" w:eastAsia="MS UI Gothic" w:hAnsi="Times New Roman" w:cs="Times New Roman"/>
          <w:spacing w:val="30"/>
          <w:sz w:val="24"/>
          <w:szCs w:val="24"/>
        </w:rPr>
        <w:t xml:space="preserve"> and </w:t>
      </w:r>
      <w:r w:rsidRPr="00AF508D">
        <w:rPr>
          <w:rFonts w:ascii="Times New Roman" w:eastAsia="MS UI Gothic" w:hAnsi="Times New Roman" w:cs="Times New Roman"/>
          <w:spacing w:val="30"/>
          <w:sz w:val="24"/>
          <w:szCs w:val="24"/>
        </w:rPr>
        <w:t xml:space="preserve">  </w:t>
      </w:r>
      <w:proofErr w:type="spellStart"/>
      <w:r w:rsidRPr="00AF508D">
        <w:rPr>
          <w:rFonts w:ascii="Times New Roman" w:eastAsia="MS UI Gothic" w:hAnsi="Times New Roman" w:cs="Times New Roman"/>
          <w:spacing w:val="30"/>
          <w:sz w:val="24"/>
          <w:szCs w:val="24"/>
        </w:rPr>
        <w:t>ahelped</w:t>
      </w:r>
      <w:proofErr w:type="spellEnd"/>
      <w:r w:rsidRPr="00AF508D">
        <w:rPr>
          <w:rFonts w:ascii="Times New Roman" w:eastAsia="MS UI Gothic" w:hAnsi="Times New Roman" w:cs="Times New Roman"/>
          <w:spacing w:val="30"/>
          <w:sz w:val="24"/>
          <w:szCs w:val="24"/>
        </w:rPr>
        <w:t xml:space="preserve"> me to build </w:t>
      </w:r>
      <w:proofErr w:type="spellStart"/>
      <w:r w:rsidRPr="00AF508D">
        <w:rPr>
          <w:rFonts w:ascii="Times New Roman" w:eastAsia="MS UI Gothic" w:hAnsi="Times New Roman" w:cs="Times New Roman"/>
          <w:spacing w:val="30"/>
          <w:sz w:val="24"/>
          <w:szCs w:val="24"/>
        </w:rPr>
        <w:t>awreness</w:t>
      </w:r>
      <w:proofErr w:type="spellEnd"/>
      <w:r w:rsidRPr="00AF508D">
        <w:rPr>
          <w:rFonts w:ascii="Times New Roman" w:eastAsia="MS UI Gothic" w:hAnsi="Times New Roman" w:cs="Times New Roman"/>
          <w:spacing w:val="30"/>
          <w:sz w:val="24"/>
          <w:szCs w:val="24"/>
        </w:rPr>
        <w:t xml:space="preserve"> and be aware of the harms of digital world and the scams involved in it. Overall, it prepared me to use digital technologies more effectively in both academic and </w:t>
      </w:r>
      <w:proofErr w:type="gramStart"/>
      <w:r w:rsidRPr="00AF508D">
        <w:rPr>
          <w:rFonts w:ascii="Times New Roman" w:eastAsia="MS UI Gothic" w:hAnsi="Times New Roman" w:cs="Times New Roman"/>
          <w:spacing w:val="30"/>
          <w:sz w:val="24"/>
          <w:szCs w:val="24"/>
        </w:rPr>
        <w:t>real world</w:t>
      </w:r>
      <w:proofErr w:type="gramEnd"/>
      <w:r w:rsidRPr="00AF508D">
        <w:rPr>
          <w:rFonts w:ascii="Times New Roman" w:eastAsia="MS UI Gothic" w:hAnsi="Times New Roman" w:cs="Times New Roman"/>
          <w:spacing w:val="30"/>
          <w:sz w:val="24"/>
          <w:szCs w:val="24"/>
        </w:rPr>
        <w:t xml:space="preserve"> situations.</w:t>
      </w:r>
    </w:p>
    <w:p w14:paraId="0BBEB387" w14:textId="3A584C34" w:rsidR="00AF508D" w:rsidRPr="00B13342" w:rsidRDefault="00AF508D" w:rsidP="00AF508D">
      <w:pPr>
        <w:jc w:val="center"/>
        <w:rPr>
          <w:rFonts w:ascii="Times New Roman" w:eastAsia="MS UI Gothic" w:hAnsi="Times New Roman" w:cs="Times New Roman"/>
          <w:b/>
          <w:bCs/>
          <w:color w:val="FF0000"/>
          <w:sz w:val="48"/>
          <w:szCs w:val="48"/>
          <w:u w:val="single"/>
        </w:rPr>
      </w:pPr>
      <w:r w:rsidRPr="00B13342">
        <w:rPr>
          <w:rFonts w:ascii="Times New Roman" w:eastAsia="MS UI Gothic" w:hAnsi="Times New Roman" w:cs="Times New Roman"/>
          <w:b/>
          <w:bCs/>
          <w:color w:val="FF0000"/>
          <w:sz w:val="48"/>
          <w:szCs w:val="48"/>
          <w:u w:val="single"/>
        </w:rPr>
        <w:t>Task-1: Infographic</w:t>
      </w:r>
    </w:p>
    <w:p w14:paraId="71D92607" w14:textId="60EB7B8E" w:rsidR="00DD40E2" w:rsidRPr="00B13342" w:rsidRDefault="00DD40E2" w:rsidP="00DD40E2">
      <w:pPr>
        <w:pStyle w:val="NormalWeb"/>
        <w:rPr>
          <w:spacing w:val="30"/>
        </w:rPr>
      </w:pPr>
      <w:r w:rsidRPr="00B13342">
        <w:rPr>
          <w:spacing w:val="30"/>
        </w:rPr>
        <w:t xml:space="preserve">For my </w:t>
      </w:r>
      <w:r w:rsidR="00C657B7" w:rsidRPr="00B13342">
        <w:rPr>
          <w:spacing w:val="30"/>
        </w:rPr>
        <w:t>first task</w:t>
      </w:r>
      <w:r w:rsidRPr="00B13342">
        <w:rPr>
          <w:spacing w:val="30"/>
        </w:rPr>
        <w:t xml:space="preserve">, I created a digital </w:t>
      </w:r>
      <w:proofErr w:type="spellStart"/>
      <w:r w:rsidR="00C657B7" w:rsidRPr="00B13342">
        <w:rPr>
          <w:spacing w:val="30"/>
        </w:rPr>
        <w:t>litecy</w:t>
      </w:r>
      <w:proofErr w:type="spellEnd"/>
      <w:r w:rsidR="00C657B7" w:rsidRPr="00B13342">
        <w:rPr>
          <w:spacing w:val="30"/>
        </w:rPr>
        <w:t xml:space="preserve"> infographic </w:t>
      </w:r>
      <w:r w:rsidRPr="00B13342">
        <w:rPr>
          <w:spacing w:val="30"/>
        </w:rPr>
        <w:t xml:space="preserve">using Canva. The infographic was designed as a </w:t>
      </w:r>
      <w:r w:rsidR="00C657B7" w:rsidRPr="00B13342">
        <w:rPr>
          <w:spacing w:val="30"/>
        </w:rPr>
        <w:t xml:space="preserve">singular </w:t>
      </w:r>
      <w:proofErr w:type="gramStart"/>
      <w:r w:rsidR="00C657B7" w:rsidRPr="00B13342">
        <w:rPr>
          <w:spacing w:val="30"/>
        </w:rPr>
        <w:t xml:space="preserve">slide </w:t>
      </w:r>
      <w:r w:rsidRPr="00B13342">
        <w:rPr>
          <w:spacing w:val="30"/>
        </w:rPr>
        <w:t xml:space="preserve"> that</w:t>
      </w:r>
      <w:proofErr w:type="gramEnd"/>
      <w:r w:rsidRPr="00B13342">
        <w:rPr>
          <w:spacing w:val="30"/>
        </w:rPr>
        <w:t xml:space="preserve"> highlighted the </w:t>
      </w:r>
      <w:r w:rsidR="00C657B7" w:rsidRPr="00B13342">
        <w:rPr>
          <w:spacing w:val="30"/>
        </w:rPr>
        <w:t>key points</w:t>
      </w:r>
      <w:r w:rsidRPr="00B13342">
        <w:rPr>
          <w:spacing w:val="30"/>
        </w:rPr>
        <w:t xml:space="preserve"> of digital literacy in a simple manner. It included topics what digital literacy </w:t>
      </w:r>
      <w:proofErr w:type="gramStart"/>
      <w:r w:rsidRPr="00B13342">
        <w:rPr>
          <w:spacing w:val="30"/>
        </w:rPr>
        <w:t>means ,</w:t>
      </w:r>
      <w:proofErr w:type="gramEnd"/>
      <w:r w:rsidRPr="00B13342">
        <w:rPr>
          <w:spacing w:val="30"/>
        </w:rPr>
        <w:t xml:space="preserve"> what are some  useful tools for students, and safe internet practices to follow. I used </w:t>
      </w:r>
      <w:proofErr w:type="spellStart"/>
      <w:proofErr w:type="gramStart"/>
      <w:r w:rsidR="00C657B7" w:rsidRPr="00B13342">
        <w:rPr>
          <w:spacing w:val="30"/>
        </w:rPr>
        <w:t>pictures,captivating</w:t>
      </w:r>
      <w:proofErr w:type="spellEnd"/>
      <w:proofErr w:type="gramEnd"/>
      <w:r w:rsidR="00C657B7" w:rsidRPr="00B13342">
        <w:rPr>
          <w:spacing w:val="30"/>
        </w:rPr>
        <w:t xml:space="preserve"> info and other stuff</w:t>
      </w:r>
      <w:r w:rsidRPr="00B13342">
        <w:rPr>
          <w:spacing w:val="30"/>
        </w:rPr>
        <w:t xml:space="preserve"> to make the content visually appealing and easy to understand at a glance and to capture the maximum amount of information.</w:t>
      </w:r>
    </w:p>
    <w:p w14:paraId="3294CDEF" w14:textId="2EEF1E0E" w:rsidR="00DD40E2" w:rsidRPr="00B13342" w:rsidRDefault="00DD40E2" w:rsidP="00DD40E2">
      <w:pPr>
        <w:pStyle w:val="NormalWeb"/>
        <w:rPr>
          <w:spacing w:val="30"/>
        </w:rPr>
      </w:pPr>
      <w:r w:rsidRPr="00B13342">
        <w:rPr>
          <w:spacing w:val="30"/>
        </w:rPr>
        <w:t xml:space="preserve">The goal of the design was to ensure that students can quickly </w:t>
      </w:r>
      <w:r w:rsidR="00C657B7" w:rsidRPr="00B13342">
        <w:rPr>
          <w:spacing w:val="30"/>
        </w:rPr>
        <w:t xml:space="preserve">understand the key and important concepts </w:t>
      </w:r>
      <w:r w:rsidRPr="00B13342">
        <w:rPr>
          <w:spacing w:val="30"/>
        </w:rPr>
        <w:t xml:space="preserve">related to using digital </w:t>
      </w:r>
      <w:r w:rsidR="00C657B7" w:rsidRPr="00B13342">
        <w:rPr>
          <w:spacing w:val="30"/>
        </w:rPr>
        <w:t>world e</w:t>
      </w:r>
      <w:r w:rsidRPr="00B13342">
        <w:rPr>
          <w:spacing w:val="30"/>
        </w:rPr>
        <w:t>ffectively and responsibly. Canva made it easy to</w:t>
      </w:r>
      <w:r w:rsidR="00C657B7" w:rsidRPr="00B13342">
        <w:rPr>
          <w:spacing w:val="30"/>
        </w:rPr>
        <w:t xml:space="preserve"> make a </w:t>
      </w:r>
      <w:proofErr w:type="gramStart"/>
      <w:r w:rsidR="00C657B7" w:rsidRPr="00B13342">
        <w:rPr>
          <w:spacing w:val="30"/>
        </w:rPr>
        <w:t>template ,</w:t>
      </w:r>
      <w:proofErr w:type="gramEnd"/>
      <w:r w:rsidR="00C657B7" w:rsidRPr="00B13342">
        <w:rPr>
          <w:spacing w:val="30"/>
        </w:rPr>
        <w:t xml:space="preserve"> add </w:t>
      </w:r>
      <w:proofErr w:type="spellStart"/>
      <w:r w:rsidR="00C657B7" w:rsidRPr="00B13342">
        <w:rPr>
          <w:spacing w:val="30"/>
        </w:rPr>
        <w:t>colors</w:t>
      </w:r>
      <w:proofErr w:type="spellEnd"/>
      <w:r w:rsidR="00C657B7" w:rsidRPr="00B13342">
        <w:rPr>
          <w:spacing w:val="30"/>
        </w:rPr>
        <w:t xml:space="preserve"> , pictures and edit it with ease</w:t>
      </w:r>
    </w:p>
    <w:p w14:paraId="589DB728" w14:textId="7091DA3F" w:rsidR="00B13342" w:rsidRPr="00B13342" w:rsidRDefault="00DD40E2" w:rsidP="00B13342">
      <w:pPr>
        <w:pStyle w:val="NormalWeb"/>
        <w:rPr>
          <w:spacing w:val="30"/>
        </w:rPr>
      </w:pPr>
      <w:r w:rsidRPr="00B13342">
        <w:rPr>
          <w:spacing w:val="30"/>
        </w:rPr>
        <w:t>One challenge I faced was selecting the right amount of content without making the infographic look too crowded. However, this helped me learn how to present information in a</w:t>
      </w:r>
      <w:r w:rsidR="00C657B7" w:rsidRPr="00B13342">
        <w:rPr>
          <w:spacing w:val="30"/>
        </w:rPr>
        <w:t xml:space="preserve"> very</w:t>
      </w:r>
      <w:r w:rsidRPr="00B13342">
        <w:rPr>
          <w:spacing w:val="30"/>
        </w:rPr>
        <w:t xml:space="preserve"> </w:t>
      </w:r>
      <w:r w:rsidR="00C657B7" w:rsidRPr="00B13342">
        <w:rPr>
          <w:spacing w:val="30"/>
        </w:rPr>
        <w:t>concise yet beautiful manner</w:t>
      </w:r>
      <w:r w:rsidRPr="00B13342">
        <w:rPr>
          <w:spacing w:val="30"/>
        </w:rPr>
        <w:t>. Overall, this task improved my creativity and ability to communicate ideas clearly through design.</w:t>
      </w:r>
    </w:p>
    <w:p w14:paraId="6EFDF46A" w14:textId="13785674" w:rsidR="00B13342" w:rsidRPr="00B13342" w:rsidRDefault="00B13342" w:rsidP="00B13342">
      <w:pPr>
        <w:jc w:val="center"/>
        <w:rPr>
          <w:rFonts w:ascii="Times New Roman" w:eastAsia="MS UI Gothic" w:hAnsi="Times New Roman" w:cs="Times New Roman"/>
          <w:b/>
          <w:bCs/>
          <w:color w:val="FF0000"/>
          <w:sz w:val="48"/>
          <w:szCs w:val="48"/>
          <w:u w:val="single"/>
        </w:rPr>
      </w:pPr>
      <w:r w:rsidRPr="00B13342">
        <w:rPr>
          <w:rFonts w:ascii="Times New Roman" w:eastAsia="MS UI Gothic" w:hAnsi="Times New Roman" w:cs="Times New Roman"/>
          <w:b/>
          <w:bCs/>
          <w:color w:val="FF0000"/>
          <w:sz w:val="48"/>
          <w:szCs w:val="48"/>
          <w:u w:val="single"/>
        </w:rPr>
        <w:lastRenderedPageBreak/>
        <w:t>Task-</w:t>
      </w:r>
      <w:r>
        <w:rPr>
          <w:rFonts w:ascii="Times New Roman" w:eastAsia="MS UI Gothic" w:hAnsi="Times New Roman" w:cs="Times New Roman"/>
          <w:b/>
          <w:bCs/>
          <w:color w:val="FF0000"/>
          <w:sz w:val="48"/>
          <w:szCs w:val="48"/>
          <w:u w:val="single"/>
        </w:rPr>
        <w:t>2</w:t>
      </w:r>
      <w:r w:rsidRPr="00B13342">
        <w:rPr>
          <w:rFonts w:ascii="Times New Roman" w:eastAsia="MS UI Gothic" w:hAnsi="Times New Roman" w:cs="Times New Roman"/>
          <w:b/>
          <w:bCs/>
          <w:color w:val="FF0000"/>
          <w:sz w:val="48"/>
          <w:szCs w:val="48"/>
          <w:u w:val="single"/>
        </w:rPr>
        <w:t xml:space="preserve">: </w:t>
      </w:r>
      <w:r>
        <w:rPr>
          <w:rFonts w:ascii="Times New Roman" w:eastAsia="MS UI Gothic" w:hAnsi="Times New Roman" w:cs="Times New Roman"/>
          <w:b/>
          <w:bCs/>
          <w:color w:val="FF0000"/>
          <w:sz w:val="48"/>
          <w:szCs w:val="48"/>
          <w:u w:val="single"/>
        </w:rPr>
        <w:t>Digital Portfolio</w:t>
      </w:r>
    </w:p>
    <w:p w14:paraId="2DA648E9" w14:textId="5D416EFF" w:rsidR="00B13342" w:rsidRPr="00B13342" w:rsidRDefault="00B13342" w:rsidP="00B13342">
      <w:pPr>
        <w:pStyle w:val="NormalWeb"/>
        <w:rPr>
          <w:spacing w:val="30"/>
        </w:rPr>
      </w:pPr>
      <w:r w:rsidRPr="00B13342">
        <w:rPr>
          <w:spacing w:val="30"/>
        </w:rPr>
        <w:t>F</w:t>
      </w:r>
      <w:r w:rsidRPr="00B13342">
        <w:rPr>
          <w:spacing w:val="30"/>
        </w:rPr>
        <w:t>or Task 2, I created and updated my profiles on GitHub, LinkedIn, and Kaggle to build a professional digital presence. On GitHub, I set up my profile README, which includes my name, branch, year, and a brief description of my learning goals. This platform will help me showcase my coding projects and track my progress over time.</w:t>
      </w:r>
    </w:p>
    <w:p w14:paraId="5F47EE5B" w14:textId="77777777" w:rsidR="00B13342" w:rsidRPr="00B13342" w:rsidRDefault="00B13342" w:rsidP="00B13342">
      <w:pPr>
        <w:pStyle w:val="NormalWeb"/>
        <w:rPr>
          <w:spacing w:val="30"/>
        </w:rPr>
      </w:pPr>
      <w:r w:rsidRPr="00B13342">
        <w:rPr>
          <w:spacing w:val="30"/>
        </w:rPr>
        <w:t>On LinkedIn, I completed my education details, including my degree, institution, and expected graduation year. LinkedIn will help me connect with professionals, explore career opportunities, and build a professional network. On Kaggle, I created an account to explore datasets and improve my skills in data analysis and machine learning.</w:t>
      </w:r>
    </w:p>
    <w:p w14:paraId="658FFF7C" w14:textId="77777777" w:rsidR="00B13342" w:rsidRDefault="00B13342" w:rsidP="00B13342">
      <w:pPr>
        <w:pStyle w:val="NormalWeb"/>
        <w:rPr>
          <w:spacing w:val="30"/>
        </w:rPr>
      </w:pPr>
      <w:r w:rsidRPr="00B13342">
        <w:rPr>
          <w:spacing w:val="30"/>
        </w:rPr>
        <w:t>These platforms are important for students as they help in building a strong online portfolio. Over the next four years, I plan to actively use these platforms to share my work, learn new skills, and connect with others in my field. This task helped me understand the importance of maintaining a professional digital identity.</w:t>
      </w:r>
    </w:p>
    <w:p w14:paraId="2FD16242" w14:textId="07B94AAF" w:rsidR="00B13342" w:rsidRDefault="00B13342" w:rsidP="00B13342">
      <w:pPr>
        <w:jc w:val="center"/>
        <w:rPr>
          <w:rFonts w:ascii="Times New Roman" w:eastAsia="MS UI Gothic" w:hAnsi="Times New Roman" w:cs="Times New Roman"/>
          <w:b/>
          <w:bCs/>
          <w:color w:val="FF0000"/>
          <w:sz w:val="48"/>
          <w:szCs w:val="48"/>
          <w:u w:val="single"/>
        </w:rPr>
      </w:pPr>
      <w:r w:rsidRPr="00B13342">
        <w:rPr>
          <w:rFonts w:ascii="Times New Roman" w:eastAsia="MS UI Gothic" w:hAnsi="Times New Roman" w:cs="Times New Roman"/>
          <w:b/>
          <w:bCs/>
          <w:color w:val="FF0000"/>
          <w:sz w:val="48"/>
          <w:szCs w:val="48"/>
          <w:u w:val="single"/>
        </w:rPr>
        <w:t>Task-</w:t>
      </w:r>
      <w:r>
        <w:rPr>
          <w:rFonts w:ascii="Times New Roman" w:eastAsia="MS UI Gothic" w:hAnsi="Times New Roman" w:cs="Times New Roman"/>
          <w:b/>
          <w:bCs/>
          <w:color w:val="FF0000"/>
          <w:sz w:val="48"/>
          <w:szCs w:val="48"/>
          <w:u w:val="single"/>
        </w:rPr>
        <w:t>3</w:t>
      </w:r>
      <w:r w:rsidRPr="00B13342">
        <w:rPr>
          <w:rFonts w:ascii="Times New Roman" w:eastAsia="MS UI Gothic" w:hAnsi="Times New Roman" w:cs="Times New Roman"/>
          <w:b/>
          <w:bCs/>
          <w:color w:val="FF0000"/>
          <w:sz w:val="48"/>
          <w:szCs w:val="48"/>
          <w:u w:val="single"/>
        </w:rPr>
        <w:t xml:space="preserve">: </w:t>
      </w:r>
      <w:r>
        <w:rPr>
          <w:rFonts w:ascii="Times New Roman" w:eastAsia="MS UI Gothic" w:hAnsi="Times New Roman" w:cs="Times New Roman"/>
          <w:b/>
          <w:bCs/>
          <w:color w:val="FF0000"/>
          <w:sz w:val="48"/>
          <w:szCs w:val="48"/>
          <w:u w:val="single"/>
        </w:rPr>
        <w:t>Platforms</w:t>
      </w:r>
    </w:p>
    <w:p w14:paraId="6D808670" w14:textId="77777777" w:rsidR="00B13342" w:rsidRPr="00B13342" w:rsidRDefault="00B13342" w:rsidP="00B13342">
      <w:pPr>
        <w:pStyle w:val="NormalWeb"/>
        <w:rPr>
          <w:spacing w:val="30"/>
        </w:rPr>
      </w:pPr>
      <w:r w:rsidRPr="00B13342">
        <w:rPr>
          <w:spacing w:val="30"/>
        </w:rPr>
        <w:t xml:space="preserve">For Task 3, I explored both coding practice platforms and collaboration tools. I created an account on </w:t>
      </w:r>
      <w:proofErr w:type="spellStart"/>
      <w:r w:rsidRPr="00B13342">
        <w:rPr>
          <w:spacing w:val="30"/>
        </w:rPr>
        <w:t>HackerRank</w:t>
      </w:r>
      <w:proofErr w:type="spellEnd"/>
      <w:r w:rsidRPr="00B13342">
        <w:rPr>
          <w:spacing w:val="30"/>
        </w:rPr>
        <w:t xml:space="preserve"> and completed a beginner-level problem, which helped me understand basic problem-solving and coding logic. This platform is useful for improving programming skills and preparing for technical interviews.</w:t>
      </w:r>
    </w:p>
    <w:p w14:paraId="76B2735D" w14:textId="77777777" w:rsidR="00B13342" w:rsidRPr="00B13342" w:rsidRDefault="00B13342" w:rsidP="00B13342">
      <w:pPr>
        <w:pStyle w:val="NormalWeb"/>
        <w:rPr>
          <w:spacing w:val="30"/>
        </w:rPr>
      </w:pPr>
      <w:r w:rsidRPr="00B13342">
        <w:rPr>
          <w:spacing w:val="30"/>
        </w:rPr>
        <w:t xml:space="preserve">In addition, I created a Google Form as a Digital Literacy Awareness Quiz with five questions, including multiple-choice and descriptive questions. I also viewed the responses in Google Sheets, which helped me understand how data can be collected and </w:t>
      </w:r>
      <w:proofErr w:type="spellStart"/>
      <w:r w:rsidRPr="00B13342">
        <w:rPr>
          <w:spacing w:val="30"/>
        </w:rPr>
        <w:t>analyzed</w:t>
      </w:r>
      <w:proofErr w:type="spellEnd"/>
      <w:r w:rsidRPr="00B13342">
        <w:rPr>
          <w:spacing w:val="30"/>
        </w:rPr>
        <w:t xml:space="preserve"> efficiently.</w:t>
      </w:r>
    </w:p>
    <w:p w14:paraId="3700C094" w14:textId="77777777" w:rsidR="00B13342" w:rsidRPr="00B13342" w:rsidRDefault="00B13342" w:rsidP="00B13342">
      <w:pPr>
        <w:pStyle w:val="NormalWeb"/>
        <w:rPr>
          <w:spacing w:val="30"/>
        </w:rPr>
      </w:pPr>
      <w:r w:rsidRPr="00B13342">
        <w:rPr>
          <w:spacing w:val="30"/>
        </w:rPr>
        <w:t xml:space="preserve">These tools are very useful for students as they support both learning and collaboration. </w:t>
      </w:r>
      <w:proofErr w:type="spellStart"/>
      <w:r w:rsidRPr="00B13342">
        <w:rPr>
          <w:spacing w:val="30"/>
        </w:rPr>
        <w:t>HackerRank</w:t>
      </w:r>
      <w:proofErr w:type="spellEnd"/>
      <w:r w:rsidRPr="00B13342">
        <w:rPr>
          <w:spacing w:val="30"/>
        </w:rPr>
        <w:t xml:space="preserve"> helps in building coding skills, while Google Forms and Sheets are useful for surveys, quizzes, and teamwork. This task gave me hands-on experience with practical tools that I can use throughout my academic journey. It also improved my understanding of how technology can be used for both individual learning and group activities.</w:t>
      </w:r>
    </w:p>
    <w:p w14:paraId="02C5515B" w14:textId="11944A0F" w:rsidR="00B13342" w:rsidRDefault="00B13342" w:rsidP="00B13342">
      <w:pPr>
        <w:jc w:val="center"/>
        <w:rPr>
          <w:rFonts w:ascii="Times New Roman" w:eastAsia="MS UI Gothic" w:hAnsi="Times New Roman" w:cs="Times New Roman"/>
          <w:b/>
          <w:bCs/>
          <w:color w:val="FF0000"/>
          <w:sz w:val="48"/>
          <w:szCs w:val="48"/>
          <w:u w:val="single"/>
        </w:rPr>
      </w:pPr>
      <w:r w:rsidRPr="00B13342">
        <w:rPr>
          <w:rFonts w:ascii="Times New Roman" w:eastAsia="MS UI Gothic" w:hAnsi="Times New Roman" w:cs="Times New Roman"/>
          <w:b/>
          <w:bCs/>
          <w:color w:val="FF0000"/>
          <w:sz w:val="48"/>
          <w:szCs w:val="48"/>
          <w:u w:val="single"/>
        </w:rPr>
        <w:lastRenderedPageBreak/>
        <w:t>Task-</w:t>
      </w:r>
      <w:r>
        <w:rPr>
          <w:rFonts w:ascii="Times New Roman" w:eastAsia="MS UI Gothic" w:hAnsi="Times New Roman" w:cs="Times New Roman"/>
          <w:b/>
          <w:bCs/>
          <w:color w:val="FF0000"/>
          <w:sz w:val="48"/>
          <w:szCs w:val="48"/>
          <w:u w:val="single"/>
        </w:rPr>
        <w:t>4</w:t>
      </w:r>
      <w:r w:rsidRPr="00B13342">
        <w:rPr>
          <w:rFonts w:ascii="Times New Roman" w:eastAsia="MS UI Gothic" w:hAnsi="Times New Roman" w:cs="Times New Roman"/>
          <w:b/>
          <w:bCs/>
          <w:color w:val="FF0000"/>
          <w:sz w:val="48"/>
          <w:szCs w:val="48"/>
          <w:u w:val="single"/>
        </w:rPr>
        <w:t xml:space="preserve">: </w:t>
      </w:r>
      <w:r>
        <w:rPr>
          <w:rFonts w:ascii="Times New Roman" w:eastAsia="MS UI Gothic" w:hAnsi="Times New Roman" w:cs="Times New Roman"/>
          <w:b/>
          <w:bCs/>
          <w:color w:val="FF0000"/>
          <w:sz w:val="48"/>
          <w:szCs w:val="48"/>
          <w:u w:val="single"/>
        </w:rPr>
        <w:t>Email Etiquette</w:t>
      </w:r>
    </w:p>
    <w:p w14:paraId="7610B5E2" w14:textId="77777777" w:rsidR="00B13342" w:rsidRPr="00B13342" w:rsidRDefault="00B13342" w:rsidP="00B13342">
      <w:pPr>
        <w:pStyle w:val="NormalWeb"/>
        <w:rPr>
          <w:spacing w:val="30"/>
        </w:rPr>
      </w:pPr>
      <w:r w:rsidRPr="00B13342">
        <w:rPr>
          <w:spacing w:val="30"/>
        </w:rPr>
        <w:t>In Task 4, I learned about professional email communication and digital etiquette. I wrote two emails—one requesting an assignment extension from a professor and another expressing interest in an internship opportunity. This helped me understand the importance of maintaining a clear subject line, polite tone, proper structure, and formal sign-off.</w:t>
      </w:r>
    </w:p>
    <w:p w14:paraId="7A1E9868" w14:textId="77777777" w:rsidR="00B13342" w:rsidRDefault="00B13342" w:rsidP="00B13342">
      <w:pPr>
        <w:pStyle w:val="NormalWeb"/>
        <w:rPr>
          <w:spacing w:val="30"/>
        </w:rPr>
      </w:pPr>
      <w:r w:rsidRPr="00B13342">
        <w:rPr>
          <w:spacing w:val="30"/>
        </w:rPr>
        <w:t xml:space="preserve">I also created a checklist of </w:t>
      </w:r>
      <w:proofErr w:type="gramStart"/>
      <w:r w:rsidRPr="00B13342">
        <w:rPr>
          <w:spacing w:val="30"/>
        </w:rPr>
        <w:t>do’s</w:t>
      </w:r>
      <w:proofErr w:type="gramEnd"/>
      <w:r w:rsidRPr="00B13342">
        <w:rPr>
          <w:spacing w:val="30"/>
        </w:rPr>
        <w:t xml:space="preserve"> and don’ts for responsible social media use. One situation where poor communication can cause problems is when a student sends an informal or unclear email to a professor, which may be ignored or misunderstood. This can lead to missed opportunities or negative impressions. To avoid this, it is important to be clear, respectful, and professional in all digital communication. This task improved my awareness of how to communicate effectively online.</w:t>
      </w:r>
    </w:p>
    <w:p w14:paraId="23568652" w14:textId="41C7CC6B" w:rsidR="00B13342" w:rsidRDefault="00B13342" w:rsidP="00B13342">
      <w:pPr>
        <w:jc w:val="center"/>
        <w:rPr>
          <w:rFonts w:ascii="Times New Roman" w:eastAsia="MS UI Gothic" w:hAnsi="Times New Roman" w:cs="Times New Roman"/>
          <w:b/>
          <w:bCs/>
          <w:color w:val="FF0000"/>
          <w:sz w:val="48"/>
          <w:szCs w:val="48"/>
          <w:u w:val="single"/>
        </w:rPr>
      </w:pPr>
      <w:r w:rsidRPr="00B13342">
        <w:rPr>
          <w:rFonts w:ascii="Times New Roman" w:eastAsia="MS UI Gothic" w:hAnsi="Times New Roman" w:cs="Times New Roman"/>
          <w:b/>
          <w:bCs/>
          <w:color w:val="FF0000"/>
          <w:sz w:val="48"/>
          <w:szCs w:val="48"/>
          <w:u w:val="single"/>
        </w:rPr>
        <w:t>Task-</w:t>
      </w:r>
      <w:r>
        <w:rPr>
          <w:rFonts w:ascii="Times New Roman" w:eastAsia="MS UI Gothic" w:hAnsi="Times New Roman" w:cs="Times New Roman"/>
          <w:b/>
          <w:bCs/>
          <w:color w:val="FF0000"/>
          <w:sz w:val="48"/>
          <w:szCs w:val="48"/>
          <w:u w:val="single"/>
        </w:rPr>
        <w:t>5</w:t>
      </w:r>
      <w:r w:rsidRPr="00B13342">
        <w:rPr>
          <w:rFonts w:ascii="Times New Roman" w:eastAsia="MS UI Gothic" w:hAnsi="Times New Roman" w:cs="Times New Roman"/>
          <w:b/>
          <w:bCs/>
          <w:color w:val="FF0000"/>
          <w:sz w:val="48"/>
          <w:szCs w:val="48"/>
          <w:u w:val="single"/>
        </w:rPr>
        <w:t xml:space="preserve">: </w:t>
      </w:r>
      <w:r>
        <w:rPr>
          <w:rFonts w:ascii="Times New Roman" w:eastAsia="MS UI Gothic" w:hAnsi="Times New Roman" w:cs="Times New Roman"/>
          <w:b/>
          <w:bCs/>
          <w:color w:val="FF0000"/>
          <w:sz w:val="48"/>
          <w:szCs w:val="48"/>
          <w:u w:val="single"/>
        </w:rPr>
        <w:t>Cybercrime</w:t>
      </w:r>
    </w:p>
    <w:p w14:paraId="72A3B8F6" w14:textId="77777777" w:rsidR="00B13342" w:rsidRPr="00B13342" w:rsidRDefault="00B13342" w:rsidP="00B13342">
      <w:pPr>
        <w:pStyle w:val="NormalWeb"/>
        <w:rPr>
          <w:spacing w:val="30"/>
        </w:rPr>
      </w:pPr>
      <w:r w:rsidRPr="00B13342">
        <w:rPr>
          <w:spacing w:val="30"/>
        </w:rPr>
        <w:t>In Task 5, I explored cybercrime and learned about different online threats such as phishing and UPI fraud. What surprised me the most was how easily people can become victims of scams through simple actions like clicking on unknown links or sharing personal information.</w:t>
      </w:r>
    </w:p>
    <w:p w14:paraId="0DFBBA38" w14:textId="77777777" w:rsidR="00B13342" w:rsidRPr="00B13342" w:rsidRDefault="00B13342" w:rsidP="00B13342">
      <w:pPr>
        <w:pStyle w:val="NormalWeb"/>
        <w:rPr>
          <w:spacing w:val="30"/>
        </w:rPr>
      </w:pPr>
      <w:r w:rsidRPr="00B13342">
        <w:rPr>
          <w:spacing w:val="30"/>
        </w:rPr>
        <w:t>I also created a prevention checklist that included practical tips to stay safe online, especially for students. One important habit I will change is being more cautious while sharing personal or financial information online. I will also make sure to verify sources before trusting any message or link. This task increased my awareness of online risks and taught me how to protect myself and others in the digital world.</w:t>
      </w:r>
    </w:p>
    <w:p w14:paraId="183A8E7A" w14:textId="77777777" w:rsidR="00B13342" w:rsidRDefault="00B13342" w:rsidP="00B13342">
      <w:pPr>
        <w:rPr>
          <w:rFonts w:ascii="Times New Roman" w:eastAsia="MS UI Gothic" w:hAnsi="Times New Roman" w:cs="Times New Roman"/>
          <w:b/>
          <w:bCs/>
          <w:color w:val="FF0000"/>
          <w:sz w:val="48"/>
          <w:szCs w:val="48"/>
          <w:u w:val="single"/>
        </w:rPr>
      </w:pPr>
    </w:p>
    <w:p w14:paraId="0669C90A" w14:textId="77777777" w:rsidR="00B13342" w:rsidRPr="00B13342" w:rsidRDefault="00B13342" w:rsidP="00B13342">
      <w:pPr>
        <w:pStyle w:val="NormalWeb"/>
        <w:rPr>
          <w:spacing w:val="30"/>
        </w:rPr>
      </w:pPr>
    </w:p>
    <w:p w14:paraId="262173B1" w14:textId="77777777" w:rsidR="00B13342" w:rsidRDefault="00B13342" w:rsidP="00B13342">
      <w:pPr>
        <w:jc w:val="center"/>
        <w:rPr>
          <w:rFonts w:ascii="Times New Roman" w:eastAsia="MS UI Gothic" w:hAnsi="Times New Roman" w:cs="Times New Roman"/>
          <w:b/>
          <w:bCs/>
          <w:color w:val="FF0000"/>
          <w:sz w:val="48"/>
          <w:szCs w:val="48"/>
          <w:u w:val="single"/>
        </w:rPr>
      </w:pPr>
    </w:p>
    <w:p w14:paraId="53D0FCA0" w14:textId="77777777" w:rsidR="00B13342" w:rsidRPr="00B13342" w:rsidRDefault="00B13342" w:rsidP="00B13342">
      <w:pPr>
        <w:rPr>
          <w:rFonts w:ascii="Times New Roman" w:eastAsia="MS UI Gothic" w:hAnsi="Times New Roman" w:cs="Times New Roman"/>
          <w:b/>
          <w:bCs/>
          <w:color w:val="FF0000"/>
          <w:sz w:val="24"/>
          <w:szCs w:val="24"/>
          <w:u w:val="single"/>
        </w:rPr>
      </w:pPr>
    </w:p>
    <w:p w14:paraId="69EFCE7C" w14:textId="77777777" w:rsidR="00B13342" w:rsidRDefault="00B13342" w:rsidP="00B13342">
      <w:pPr>
        <w:pStyle w:val="NormalWeb"/>
        <w:rPr>
          <w:spacing w:val="30"/>
        </w:rPr>
      </w:pPr>
    </w:p>
    <w:p w14:paraId="2AAC9BF7" w14:textId="77777777" w:rsidR="00B13342" w:rsidRPr="00B13342" w:rsidRDefault="00B13342" w:rsidP="00B13342">
      <w:pPr>
        <w:pStyle w:val="NormalWeb"/>
        <w:rPr>
          <w:spacing w:val="30"/>
        </w:rPr>
      </w:pPr>
    </w:p>
    <w:p w14:paraId="1FE0A302" w14:textId="77777777" w:rsidR="00B13342" w:rsidRPr="00B13342" w:rsidRDefault="00B13342" w:rsidP="00B13342">
      <w:pPr>
        <w:jc w:val="center"/>
        <w:rPr>
          <w:rFonts w:ascii="Times New Roman" w:eastAsia="MS UI Gothic" w:hAnsi="Times New Roman" w:cs="Times New Roman"/>
          <w:b/>
          <w:bCs/>
          <w:color w:val="FF0000"/>
          <w:sz w:val="48"/>
          <w:szCs w:val="48"/>
          <w:u w:val="single"/>
        </w:rPr>
      </w:pPr>
    </w:p>
    <w:p w14:paraId="4BB0C123" w14:textId="5954DC6D" w:rsidR="00B13342" w:rsidRPr="00B13342" w:rsidRDefault="00B13342" w:rsidP="00B13342">
      <w:pPr>
        <w:jc w:val="center"/>
        <w:rPr>
          <w:rFonts w:ascii="Times New Roman" w:eastAsia="MS UI Gothic" w:hAnsi="Times New Roman" w:cs="Times New Roman"/>
          <w:color w:val="FF0000"/>
          <w:sz w:val="48"/>
          <w:szCs w:val="48"/>
        </w:rPr>
      </w:pPr>
    </w:p>
    <w:sectPr w:rsidR="00B13342" w:rsidRPr="00B133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3808491">
    <w:abstractNumId w:val="8"/>
  </w:num>
  <w:num w:numId="2" w16cid:durableId="46145510">
    <w:abstractNumId w:val="6"/>
  </w:num>
  <w:num w:numId="3" w16cid:durableId="40830863">
    <w:abstractNumId w:val="5"/>
  </w:num>
  <w:num w:numId="4" w16cid:durableId="149834829">
    <w:abstractNumId w:val="4"/>
  </w:num>
  <w:num w:numId="5" w16cid:durableId="1223297282">
    <w:abstractNumId w:val="7"/>
  </w:num>
  <w:num w:numId="6" w16cid:durableId="2119716113">
    <w:abstractNumId w:val="3"/>
  </w:num>
  <w:num w:numId="7" w16cid:durableId="789275408">
    <w:abstractNumId w:val="2"/>
  </w:num>
  <w:num w:numId="8" w16cid:durableId="1372918608">
    <w:abstractNumId w:val="1"/>
  </w:num>
  <w:num w:numId="9" w16cid:durableId="2090038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081D"/>
    <w:rsid w:val="005D2C31"/>
    <w:rsid w:val="00AA1D8D"/>
    <w:rsid w:val="00AC6D66"/>
    <w:rsid w:val="00AF508D"/>
    <w:rsid w:val="00B13342"/>
    <w:rsid w:val="00B47730"/>
    <w:rsid w:val="00C03B3A"/>
    <w:rsid w:val="00C657B7"/>
    <w:rsid w:val="00CB0664"/>
    <w:rsid w:val="00DD40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FBE8B"/>
  <w14:defaultImageDpi w14:val="300"/>
  <w15:docId w15:val="{E9485A15-EC85-4DAF-9D2C-E79B813F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34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D2C3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5718279">
      <w:bodyDiv w:val="1"/>
      <w:marLeft w:val="0"/>
      <w:marRight w:val="0"/>
      <w:marTop w:val="0"/>
      <w:marBottom w:val="0"/>
      <w:divBdr>
        <w:top w:val="none" w:sz="0" w:space="0" w:color="auto"/>
        <w:left w:val="none" w:sz="0" w:space="0" w:color="auto"/>
        <w:bottom w:val="none" w:sz="0" w:space="0" w:color="auto"/>
        <w:right w:val="none" w:sz="0" w:space="0" w:color="auto"/>
      </w:divBdr>
    </w:div>
    <w:div w:id="455835251">
      <w:bodyDiv w:val="1"/>
      <w:marLeft w:val="0"/>
      <w:marRight w:val="0"/>
      <w:marTop w:val="0"/>
      <w:marBottom w:val="0"/>
      <w:divBdr>
        <w:top w:val="none" w:sz="0" w:space="0" w:color="auto"/>
        <w:left w:val="none" w:sz="0" w:space="0" w:color="auto"/>
        <w:bottom w:val="none" w:sz="0" w:space="0" w:color="auto"/>
        <w:right w:val="none" w:sz="0" w:space="0" w:color="auto"/>
      </w:divBdr>
    </w:div>
    <w:div w:id="879173334">
      <w:bodyDiv w:val="1"/>
      <w:marLeft w:val="0"/>
      <w:marRight w:val="0"/>
      <w:marTop w:val="0"/>
      <w:marBottom w:val="0"/>
      <w:divBdr>
        <w:top w:val="none" w:sz="0" w:space="0" w:color="auto"/>
        <w:left w:val="none" w:sz="0" w:space="0" w:color="auto"/>
        <w:bottom w:val="none" w:sz="0" w:space="0" w:color="auto"/>
        <w:right w:val="none" w:sz="0" w:space="0" w:color="auto"/>
      </w:divBdr>
    </w:div>
    <w:div w:id="971060896">
      <w:bodyDiv w:val="1"/>
      <w:marLeft w:val="0"/>
      <w:marRight w:val="0"/>
      <w:marTop w:val="0"/>
      <w:marBottom w:val="0"/>
      <w:divBdr>
        <w:top w:val="none" w:sz="0" w:space="0" w:color="auto"/>
        <w:left w:val="none" w:sz="0" w:space="0" w:color="auto"/>
        <w:bottom w:val="none" w:sz="0" w:space="0" w:color="auto"/>
        <w:right w:val="none" w:sz="0" w:space="0" w:color="auto"/>
      </w:divBdr>
    </w:div>
    <w:div w:id="1278758092">
      <w:bodyDiv w:val="1"/>
      <w:marLeft w:val="0"/>
      <w:marRight w:val="0"/>
      <w:marTop w:val="0"/>
      <w:marBottom w:val="0"/>
      <w:divBdr>
        <w:top w:val="none" w:sz="0" w:space="0" w:color="auto"/>
        <w:left w:val="none" w:sz="0" w:space="0" w:color="auto"/>
        <w:bottom w:val="none" w:sz="0" w:space="0" w:color="auto"/>
        <w:right w:val="none" w:sz="0" w:space="0" w:color="auto"/>
      </w:divBdr>
    </w:div>
    <w:div w:id="1442067614">
      <w:bodyDiv w:val="1"/>
      <w:marLeft w:val="0"/>
      <w:marRight w:val="0"/>
      <w:marTop w:val="0"/>
      <w:marBottom w:val="0"/>
      <w:divBdr>
        <w:top w:val="none" w:sz="0" w:space="0" w:color="auto"/>
        <w:left w:val="none" w:sz="0" w:space="0" w:color="auto"/>
        <w:bottom w:val="none" w:sz="0" w:space="0" w:color="auto"/>
        <w:right w:val="none" w:sz="0" w:space="0" w:color="auto"/>
      </w:divBdr>
    </w:div>
    <w:div w:id="1940215259">
      <w:bodyDiv w:val="1"/>
      <w:marLeft w:val="0"/>
      <w:marRight w:val="0"/>
      <w:marTop w:val="0"/>
      <w:marBottom w:val="0"/>
      <w:divBdr>
        <w:top w:val="none" w:sz="0" w:space="0" w:color="auto"/>
        <w:left w:val="none" w:sz="0" w:space="0" w:color="auto"/>
        <w:bottom w:val="none" w:sz="0" w:space="0" w:color="auto"/>
        <w:right w:val="none" w:sz="0" w:space="0" w:color="auto"/>
      </w:divBdr>
    </w:div>
    <w:div w:id="2034646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5</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namit manu</cp:lastModifiedBy>
  <cp:revision>4</cp:revision>
  <dcterms:created xsi:type="dcterms:W3CDTF">2013-12-23T23:15:00Z</dcterms:created>
  <dcterms:modified xsi:type="dcterms:W3CDTF">2026-03-27T18:09:00Z</dcterms:modified>
  <cp:category/>
</cp:coreProperties>
</file>